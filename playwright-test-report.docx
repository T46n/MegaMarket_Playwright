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E2E Test Report</w:t>
      </w:r>
    </w:p>
    <w:p>
      <w:r>
        <w:t>Run timestamp: 2025-12-30T13:23:41</w:t>
      </w:r>
    </w:p>
    <w:p>
      <w:r>
        <w:t>Command: npm run test:e2e -- --workers=1</w:t>
      </w:r>
    </w:p>
    <w:p>
      <w:pPr>
        <w:pStyle w:val="Heading1"/>
      </w:pPr>
      <w:r>
        <w:t>Summary</w:t>
      </w:r>
    </w:p>
    <w:p>
      <w:r>
        <w:rPr>
          <w:b/>
        </w:rPr>
        <w:t xml:space="preserve">Result: </w:t>
      </w:r>
      <w:r>
        <w:t>1 failed, 3 passed</w:t>
      </w:r>
    </w:p>
    <w:p>
      <w:r>
        <w:rPr>
          <w:b/>
        </w:rPr>
        <w:t xml:space="preserve">Status: </w:t>
      </w:r>
      <w:r>
        <w:t>FAILED</w:t>
      </w:r>
    </w:p>
    <w:p>
      <w:pPr>
        <w:pStyle w:val="Heading1"/>
      </w:pPr>
      <w:r>
        <w:t>Details</w:t>
      </w:r>
    </w:p>
    <w:p>
      <w:r>
        <w:rPr>
          <w:b/>
        </w:rPr>
        <w:t>playwright/tests/access-control.spec.ts</w:t>
      </w:r>
    </w:p>
    <w:p>
      <w:pPr>
        <w:pStyle w:val="ListBullet"/>
      </w:pPr>
      <w:r>
        <w:t>redirects unauthenticated users to login ? PASSED</w:t>
      </w:r>
    </w:p>
    <w:p>
      <w:r>
        <w:rPr>
          <w:b/>
        </w:rPr>
        <w:t>playwright/tests/login.spec.ts</w:t>
      </w:r>
    </w:p>
    <w:p>
      <w:pPr>
        <w:pStyle w:val="ListBullet"/>
      </w:pPr>
      <w:r>
        <w:t>renders the login form ? PASSED</w:t>
      </w:r>
    </w:p>
    <w:p>
      <w:pPr>
        <w:pStyle w:val="ListBullet"/>
      </w:pPr>
      <w:r>
        <w:t>shows an error for invalid credentials ? PASSED</w:t>
      </w:r>
    </w:p>
    <w:p>
      <w:r>
        <w:rPr>
          <w:b/>
        </w:rPr>
        <w:t>playwright/tests/dashboard.spec.ts</w:t>
      </w:r>
    </w:p>
    <w:p>
      <w:pPr>
        <w:pStyle w:val="ListBullet"/>
      </w:pPr>
      <w:r>
        <w:t>admin login redirects to the admin dashboard ? FAILED (timeout waiting for **/admin/dashboard)</w:t>
      </w:r>
    </w:p>
    <w:p>
      <w:pPr>
        <w:pStyle w:val="ListBullet"/>
      </w:pPr>
      <w:r>
        <w:t>Artifacts: test-results/dashboard-admin-login-redirects-to-the-admin-dashboard-chromium/</w:t>
      </w:r>
    </w:p>
    <w:p>
      <w:pPr>
        <w:pStyle w:val="Heading1"/>
      </w:pPr>
      <w:r>
        <w:t>Notes</w:t>
      </w:r>
    </w:p>
    <w:p>
      <w:r>
        <w:t>Failure indicates login did not redirect to /admin/dashboard; page stayed on /login and timed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