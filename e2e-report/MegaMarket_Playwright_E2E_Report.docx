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MegaMarket ? Playwright E2E Test Report</w:t>
      </w:r>
    </w:p>
    <w:p>
      <w:r>
        <w:rPr>
          <w:b/>
        </w:rPr>
        <w:t xml:space="preserve">Generated: </w:t>
      </w:r>
      <w:r>
        <w:t>2025-12-30T14:35:02</w:t>
      </w:r>
    </w:p>
    <w:p>
      <w:pPr>
        <w:pStyle w:val="Heading1"/>
      </w:pPr>
      <w:r>
        <w:t>Run Summary</w:t>
      </w:r>
    </w:p>
    <w:p>
      <w:r>
        <w:rPr>
          <w:b/>
        </w:rPr>
        <w:t xml:space="preserve">Start time: </w:t>
      </w:r>
      <w:r>
        <w:t>2025-12-30T07:33:05.628Z</w:t>
      </w:r>
    </w:p>
    <w:p>
      <w:r>
        <w:rPr>
          <w:b/>
        </w:rPr>
        <w:t xml:space="preserve">Duration (ms): </w:t>
      </w:r>
      <w:r>
        <w:t>39750.842000000004</w:t>
      </w:r>
    </w:p>
    <w:p>
      <w:r>
        <w:rPr>
          <w:b/>
        </w:rPr>
        <w:t xml:space="preserve">Total tests: </w:t>
      </w:r>
      <w:r>
        <w:t>16</w:t>
      </w:r>
    </w:p>
    <w:p>
      <w:r>
        <w:rPr>
          <w:b/>
        </w:rPr>
        <w:t xml:space="preserve">Failed: </w:t>
      </w:r>
      <w:r>
        <w:t>0</w:t>
      </w:r>
    </w:p>
    <w:p>
      <w:r>
        <w:rPr>
          <w:b/>
        </w:rPr>
        <w:t xml:space="preserve">Skipped: </w:t>
      </w:r>
      <w:r>
        <w:t>0</w:t>
      </w:r>
    </w:p>
    <w:p>
      <w:r>
        <w:rPr>
          <w:b/>
        </w:rPr>
        <w:t xml:space="preserve">Flaky: </w:t>
      </w:r>
      <w:r>
        <w:t>0</w:t>
      </w:r>
    </w:p>
    <w:p>
      <w:pPr>
        <w:pStyle w:val="Heading1"/>
      </w:pPr>
      <w:r>
        <w:t>Must-have Coverage (Automated)</w:t>
      </w:r>
    </w:p>
    <w:p>
      <w:pPr>
        <w:pStyle w:val="ListBullet"/>
      </w:pPr>
      <w:r>
        <w:t>AUTH-001 ? Login (Admin) success</w:t>
      </w:r>
    </w:p>
    <w:p>
      <w:pPr>
        <w:pStyle w:val="ListBullet"/>
      </w:pPr>
      <w:r>
        <w:t>AUTH-002 ? Login invalid credentials</w:t>
      </w:r>
    </w:p>
    <w:p>
      <w:pPr>
        <w:pStyle w:val="ListBullet"/>
      </w:pPr>
      <w:r>
        <w:t>AUTH-003 ? Logout</w:t>
      </w:r>
    </w:p>
    <w:p>
      <w:pPr>
        <w:pStyle w:val="ListBullet"/>
      </w:pPr>
      <w:r>
        <w:t>AUTHZ-001 ? Unauthenticated visit to / redirects to /login</w:t>
      </w:r>
    </w:p>
    <w:p>
      <w:pPr>
        <w:pStyle w:val="ListBullet"/>
      </w:pPr>
      <w:r>
        <w:t>AUTHZ-002 ? Unauthenticated direct access to protected route redirects to /login</w:t>
      </w:r>
    </w:p>
    <w:p>
      <w:pPr>
        <w:pStyle w:val="ListBullet"/>
      </w:pPr>
      <w:r>
        <w:t>AUTHZ-003 ? Role dashboards route correctly</w:t>
      </w:r>
    </w:p>
    <w:p>
      <w:pPr>
        <w:pStyle w:val="ListBullet"/>
      </w:pPr>
      <w:r>
        <w:t>NAV-001 ? Profile page loads after login</w:t>
      </w:r>
    </w:p>
    <w:p>
      <w:pPr>
        <w:pStyle w:val="ListBullet"/>
      </w:pPr>
      <w:r>
        <w:t>SMOKE-001 ? Products page loads and exposes filters</w:t>
      </w:r>
    </w:p>
    <w:p>
      <w:pPr>
        <w:pStyle w:val="ListBullet"/>
      </w:pPr>
      <w:r>
        <w:t>SMOKE-002 ? Sale page renders POS shell</w:t>
      </w:r>
    </w:p>
    <w:p>
      <w:pPr>
        <w:pStyle w:val="ListBullet"/>
      </w:pPr>
      <w:r>
        <w:t>SMOKE-003 ? Invoice page loads (cashier)</w:t>
      </w:r>
    </w:p>
    <w:p>
      <w:pPr>
        <w:pStyle w:val="ListBullet"/>
      </w:pPr>
      <w:r>
        <w:t>SMOKE-004 ? Loyalty dashboard loads</w:t>
      </w:r>
    </w:p>
    <w:p>
      <w:pPr>
        <w:pStyle w:val="ListBullet"/>
      </w:pPr>
      <w:r>
        <w:t>RES-001 ? API unavailable shows friendly error</w:t>
      </w:r>
    </w:p>
    <w:p>
      <w:pPr>
        <w:pStyle w:val="Heading1"/>
      </w:pPr>
      <w:r>
        <w:t>Test Cases (Details)</w:t>
      </w:r>
    </w:p>
    <w:p>
      <w:pPr>
        <w:pStyle w:val="Heading2"/>
      </w:pPr>
      <w:r>
        <w:t>AUTH-001 ? Login (Admin) success</w:t>
      </w:r>
    </w:p>
    <w:p>
      <w:r>
        <w:rPr>
          <w:b/>
        </w:rPr>
        <w:t xml:space="preserve">Preconditions: </w:t>
      </w:r>
      <w:r>
        <w:t>API/UI running; admin exists (admin / Password123!).</w:t>
      </w:r>
    </w:p>
    <w:p>
      <w:r>
        <w:t>Steps:</w:t>
      </w:r>
    </w:p>
    <w:p>
      <w:pPr>
        <w:pStyle w:val="ListNumber"/>
      </w:pPr>
      <w:r>
        <w:t>Open /login</w:t>
      </w:r>
    </w:p>
    <w:p>
      <w:pPr>
        <w:pStyle w:val="ListNumber"/>
      </w:pPr>
      <w:r>
        <w:t>Enter admin credentials</w:t>
      </w:r>
    </w:p>
    <w:p>
      <w:pPr>
        <w:pStyle w:val="ListNumber"/>
      </w:pPr>
      <w:r>
        <w:t>Click Login</w:t>
      </w:r>
    </w:p>
    <w:p>
      <w:r>
        <w:rPr>
          <w:b/>
        </w:rPr>
        <w:t xml:space="preserve">Expected: </w:t>
      </w:r>
      <w:r>
        <w:t>Redirects to /admin/dashboard; dashboard heading visible.</w:t>
      </w:r>
    </w:p>
    <w:p>
      <w:r>
        <w:rPr>
          <w:b/>
        </w:rPr>
        <w:t xml:space="preserve">Automation: </w:t>
      </w:r>
      <w:r>
        <w:t>playwright/tests/dashboard.spec.ts</w:t>
      </w:r>
    </w:p>
    <w:p>
      <w:pPr>
        <w:pStyle w:val="Heading2"/>
      </w:pPr>
      <w:r>
        <w:t>AUTH-002 ? Login invalid credentials</w:t>
      </w:r>
    </w:p>
    <w:p>
      <w:r>
        <w:rPr>
          <w:b/>
        </w:rPr>
        <w:t xml:space="preserve">Preconditions: </w:t>
      </w:r>
      <w:r>
        <w:t>API/UI running.</w:t>
      </w:r>
    </w:p>
    <w:p>
      <w:r>
        <w:t>Steps:</w:t>
      </w:r>
    </w:p>
    <w:p>
      <w:pPr>
        <w:pStyle w:val="ListNumber"/>
      </w:pPr>
      <w:r>
        <w:t>Open /login</w:t>
      </w:r>
    </w:p>
    <w:p>
      <w:pPr>
        <w:pStyle w:val="ListNumber"/>
      </w:pPr>
      <w:r>
        <w:t>Enter invalid username/password</w:t>
      </w:r>
    </w:p>
    <w:p>
      <w:pPr>
        <w:pStyle w:val="ListNumber"/>
      </w:pPr>
      <w:r>
        <w:t>Click Login</w:t>
      </w:r>
    </w:p>
    <w:p>
      <w:r>
        <w:rPr>
          <w:b/>
        </w:rPr>
        <w:t xml:space="preserve">Expected: </w:t>
      </w:r>
      <w:r>
        <w:t>Stays on /login and shows invalid credentials error.</w:t>
      </w:r>
    </w:p>
    <w:p>
      <w:r>
        <w:rPr>
          <w:b/>
        </w:rPr>
        <w:t xml:space="preserve">Automation: </w:t>
      </w:r>
      <w:r>
        <w:t>playwright/tests/login.spec.ts</w:t>
      </w:r>
    </w:p>
    <w:p>
      <w:pPr>
        <w:pStyle w:val="Heading2"/>
      </w:pPr>
      <w:r>
        <w:t>AUTH-003 ? Logout</w:t>
      </w:r>
    </w:p>
    <w:p>
      <w:r>
        <w:rPr>
          <w:b/>
        </w:rPr>
        <w:t xml:space="preserve">Preconditions: </w:t>
      </w:r>
      <w:r>
        <w:t>Logged in.</w:t>
      </w:r>
    </w:p>
    <w:p>
      <w:r>
        <w:t>Steps:</w:t>
      </w:r>
    </w:p>
    <w:p>
      <w:pPr>
        <w:pStyle w:val="ListNumber"/>
      </w:pPr>
      <w:r>
        <w:t>Click Logout</w:t>
      </w:r>
    </w:p>
    <w:p>
      <w:r>
        <w:rPr>
          <w:b/>
        </w:rPr>
        <w:t xml:space="preserve">Expected: </w:t>
      </w:r>
      <w:r>
        <w:t>Redirects to /login; authToken removed from localStorage.</w:t>
      </w:r>
    </w:p>
    <w:p>
      <w:r>
        <w:rPr>
          <w:b/>
        </w:rPr>
        <w:t xml:space="preserve">Automation: </w:t>
      </w:r>
      <w:r>
        <w:t>playwright/tests/logout.spec.ts</w:t>
      </w:r>
    </w:p>
    <w:p>
      <w:pPr>
        <w:pStyle w:val="Heading2"/>
      </w:pPr>
      <w:r>
        <w:t>AUTHZ-001 ? Unauthenticated visit to / redirects to /login</w:t>
      </w:r>
    </w:p>
    <w:p>
      <w:r>
        <w:rPr>
          <w:b/>
        </w:rPr>
        <w:t xml:space="preserve">Preconditions: </w:t>
      </w:r>
      <w:r>
        <w:t>Not logged in.</w:t>
      </w:r>
    </w:p>
    <w:p>
      <w:r>
        <w:t>Steps:</w:t>
      </w:r>
    </w:p>
    <w:p>
      <w:pPr>
        <w:pStyle w:val="ListNumber"/>
      </w:pPr>
      <w:r>
        <w:t>Open /</w:t>
      </w:r>
    </w:p>
    <w:p>
      <w:r>
        <w:rPr>
          <w:b/>
        </w:rPr>
        <w:t xml:space="preserve">Expected: </w:t>
      </w:r>
      <w:r>
        <w:t>Redirects to /login.</w:t>
      </w:r>
    </w:p>
    <w:p>
      <w:r>
        <w:rPr>
          <w:b/>
        </w:rPr>
        <w:t xml:space="preserve">Automation: </w:t>
      </w:r>
      <w:r>
        <w:t>playwright/tests/access-control.spec.ts</w:t>
      </w:r>
    </w:p>
    <w:p>
      <w:pPr>
        <w:pStyle w:val="Heading2"/>
      </w:pPr>
      <w:r>
        <w:t>AUTHZ-002 ? Unauthenticated direct access to protected route redirects to /login</w:t>
      </w:r>
    </w:p>
    <w:p>
      <w:r>
        <w:rPr>
          <w:b/>
        </w:rPr>
        <w:t xml:space="preserve">Preconditions: </w:t>
      </w:r>
      <w:r>
        <w:t>Not logged in.</w:t>
      </w:r>
    </w:p>
    <w:p>
      <w:r>
        <w:t>Steps:</w:t>
      </w:r>
    </w:p>
    <w:p>
      <w:pPr>
        <w:pStyle w:val="ListNumber"/>
      </w:pPr>
      <w:r>
        <w:t>Open /admin/dashboard</w:t>
      </w:r>
    </w:p>
    <w:p>
      <w:r>
        <w:rPr>
          <w:b/>
        </w:rPr>
        <w:t xml:space="preserve">Expected: </w:t>
      </w:r>
      <w:r>
        <w:t>Redirects to /login.</w:t>
      </w:r>
    </w:p>
    <w:p>
      <w:r>
        <w:rPr>
          <w:b/>
        </w:rPr>
        <w:t xml:space="preserve">Automation: </w:t>
      </w:r>
      <w:r>
        <w:t>playwright/tests/access-control.spec.ts</w:t>
      </w:r>
    </w:p>
    <w:p>
      <w:pPr>
        <w:pStyle w:val="Heading2"/>
      </w:pPr>
      <w:r>
        <w:t>AUTHZ-003 ? Role dashboards route correctly</w:t>
      </w:r>
    </w:p>
    <w:p>
      <w:r>
        <w:rPr>
          <w:b/>
        </w:rPr>
        <w:t xml:space="preserve">Preconditions: </w:t>
      </w:r>
      <w:r>
        <w:t>Seed users exist for manager/cashier/warehouse.</w:t>
      </w:r>
    </w:p>
    <w:p>
      <w:r>
        <w:t>Steps:</w:t>
      </w:r>
    </w:p>
    <w:p>
      <w:pPr>
        <w:pStyle w:val="ListNumber"/>
      </w:pPr>
      <w:r>
        <w:t>Login as each role</w:t>
      </w:r>
    </w:p>
    <w:p>
      <w:r>
        <w:rPr>
          <w:b/>
        </w:rPr>
        <w:t xml:space="preserve">Expected: </w:t>
      </w:r>
      <w:r>
        <w:t>Redirects to role dashboard and shows correct heading.</w:t>
      </w:r>
    </w:p>
    <w:p>
      <w:r>
        <w:rPr>
          <w:b/>
        </w:rPr>
        <w:t xml:space="preserve">Automation: </w:t>
      </w:r>
      <w:r>
        <w:t>playwright/tests/role-routing.spec.ts</w:t>
      </w:r>
    </w:p>
    <w:p>
      <w:pPr>
        <w:pStyle w:val="Heading2"/>
      </w:pPr>
      <w:r>
        <w:t>NAV-001 ? Profile page loads after login</w:t>
      </w:r>
    </w:p>
    <w:p>
      <w:r>
        <w:rPr>
          <w:b/>
        </w:rPr>
        <w:t xml:space="preserve">Preconditions: </w:t>
      </w:r>
      <w:r>
        <w:t>Logged in.</w:t>
      </w:r>
    </w:p>
    <w:p>
      <w:r>
        <w:t>Steps:</w:t>
      </w:r>
    </w:p>
    <w:p>
      <w:pPr>
        <w:pStyle w:val="ListNumber"/>
      </w:pPr>
      <w:r>
        <w:t>Click My Profile</w:t>
      </w:r>
    </w:p>
    <w:p>
      <w:r>
        <w:rPr>
          <w:b/>
        </w:rPr>
        <w:t xml:space="preserve">Expected: </w:t>
      </w:r>
      <w:r>
        <w:t>Navigates to /profile and shows My Profile heading.</w:t>
      </w:r>
    </w:p>
    <w:p>
      <w:r>
        <w:rPr>
          <w:b/>
        </w:rPr>
        <w:t xml:space="preserve">Automation: </w:t>
      </w:r>
      <w:r>
        <w:t>playwright/tests/profile.spec.ts</w:t>
      </w:r>
    </w:p>
    <w:p>
      <w:pPr>
        <w:pStyle w:val="Heading2"/>
      </w:pPr>
      <w:r>
        <w:t>SMOKE-001 ? Products page loads and exposes filters</w:t>
      </w:r>
    </w:p>
    <w:p>
      <w:r>
        <w:rPr>
          <w:b/>
        </w:rPr>
        <w:t xml:space="preserve">Preconditions: </w:t>
      </w:r>
      <w:r>
        <w:t>Logged in.</w:t>
      </w:r>
    </w:p>
    <w:p>
      <w:r>
        <w:t>Steps:</w:t>
      </w:r>
    </w:p>
    <w:p>
      <w:pPr>
        <w:pStyle w:val="ListNumber"/>
      </w:pPr>
      <w:r>
        <w:t>Navigate to /products</w:t>
      </w:r>
    </w:p>
    <w:p>
      <w:r>
        <w:rPr>
          <w:b/>
        </w:rPr>
        <w:t xml:space="preserve">Expected: </w:t>
      </w:r>
      <w:r>
        <w:t>Product Management heading, search box, and Add Product button visible.</w:t>
      </w:r>
    </w:p>
    <w:p>
      <w:r>
        <w:rPr>
          <w:b/>
        </w:rPr>
        <w:t xml:space="preserve">Automation: </w:t>
      </w:r>
      <w:r>
        <w:t>playwright/tests/products.spec.ts</w:t>
      </w:r>
    </w:p>
    <w:p>
      <w:pPr>
        <w:pStyle w:val="Heading2"/>
      </w:pPr>
      <w:r>
        <w:t>SMOKE-002 ? Sale page renders POS shell</w:t>
      </w:r>
    </w:p>
    <w:p>
      <w:r>
        <w:rPr>
          <w:b/>
        </w:rPr>
        <w:t xml:space="preserve">Preconditions: </w:t>
      </w:r>
      <w:r>
        <w:t>Logged in.</w:t>
      </w:r>
    </w:p>
    <w:p>
      <w:r>
        <w:t>Steps:</w:t>
      </w:r>
    </w:p>
    <w:p>
      <w:pPr>
        <w:pStyle w:val="ListNumber"/>
      </w:pPr>
      <w:r>
        <w:t>Navigate to /sale</w:t>
      </w:r>
    </w:p>
    <w:p>
      <w:r>
        <w:rPr>
          <w:b/>
        </w:rPr>
        <w:t xml:space="preserve">Expected: </w:t>
      </w:r>
      <w:r>
        <w:t>Point Of Sale heading visible.</w:t>
      </w:r>
    </w:p>
    <w:p>
      <w:r>
        <w:rPr>
          <w:b/>
        </w:rPr>
        <w:t xml:space="preserve">Automation: </w:t>
      </w:r>
      <w:r>
        <w:t>playwright/tests/sale.spec.ts</w:t>
      </w:r>
    </w:p>
    <w:p>
      <w:pPr>
        <w:pStyle w:val="Heading2"/>
      </w:pPr>
      <w:r>
        <w:t>SMOKE-003 ? Invoice page loads (cashier)</w:t>
      </w:r>
    </w:p>
    <w:p>
      <w:r>
        <w:rPr>
          <w:b/>
        </w:rPr>
        <w:t xml:space="preserve">Preconditions: </w:t>
      </w:r>
      <w:r>
        <w:t>Logged in as cashier.</w:t>
      </w:r>
    </w:p>
    <w:p>
      <w:r>
        <w:t>Steps:</w:t>
      </w:r>
    </w:p>
    <w:p>
      <w:pPr>
        <w:pStyle w:val="ListNumber"/>
      </w:pPr>
      <w:r>
        <w:t>Navigate to /invoice</w:t>
      </w:r>
    </w:p>
    <w:p>
      <w:r>
        <w:rPr>
          <w:b/>
        </w:rPr>
        <w:t xml:space="preserve">Expected: </w:t>
      </w:r>
      <w:r>
        <w:t>Invoice Management heading and search buttons visible.</w:t>
      </w:r>
    </w:p>
    <w:p>
      <w:r>
        <w:rPr>
          <w:b/>
        </w:rPr>
        <w:t xml:space="preserve">Automation: </w:t>
      </w:r>
      <w:r>
        <w:t>playwright/tests/invoice.spec.ts</w:t>
      </w:r>
    </w:p>
    <w:p>
      <w:pPr>
        <w:pStyle w:val="Heading2"/>
      </w:pPr>
      <w:r>
        <w:t>SMOKE-004 ? Loyalty dashboard loads</w:t>
      </w:r>
    </w:p>
    <w:p>
      <w:r>
        <w:rPr>
          <w:b/>
        </w:rPr>
        <w:t xml:space="preserve">Preconditions: </w:t>
      </w:r>
      <w:r>
        <w:t>Logged in.</w:t>
      </w:r>
    </w:p>
    <w:p>
      <w:r>
        <w:t>Steps:</w:t>
      </w:r>
    </w:p>
    <w:p>
      <w:pPr>
        <w:pStyle w:val="ListNumber"/>
      </w:pPr>
      <w:r>
        <w:t>Navigate to /loyalty</w:t>
      </w:r>
    </w:p>
    <w:p>
      <w:r>
        <w:rPr>
          <w:b/>
        </w:rPr>
        <w:t xml:space="preserve">Expected: </w:t>
      </w:r>
      <w:r>
        <w:t>Loyalty Dashboard heading visible.</w:t>
      </w:r>
    </w:p>
    <w:p>
      <w:r>
        <w:rPr>
          <w:b/>
        </w:rPr>
        <w:t xml:space="preserve">Automation: </w:t>
      </w:r>
      <w:r>
        <w:t>playwright/tests/loyalty.spec.ts</w:t>
      </w:r>
    </w:p>
    <w:p>
      <w:pPr>
        <w:pStyle w:val="Heading2"/>
      </w:pPr>
      <w:r>
        <w:t>RES-001 ? API unavailable shows friendly error</w:t>
      </w:r>
    </w:p>
    <w:p>
      <w:r>
        <w:rPr>
          <w:b/>
        </w:rPr>
        <w:t xml:space="preserve">Preconditions: </w:t>
      </w:r>
      <w:r>
        <w:t>UI started with bad ApiBaseUrl.</w:t>
      </w:r>
    </w:p>
    <w:p>
      <w:r>
        <w:t>Steps:</w:t>
      </w:r>
    </w:p>
    <w:p>
      <w:pPr>
        <w:pStyle w:val="ListNumber"/>
      </w:pPr>
      <w:r>
        <w:t>Open /login</w:t>
      </w:r>
    </w:p>
    <w:p>
      <w:pPr>
        <w:pStyle w:val="ListNumber"/>
      </w:pPr>
      <w:r>
        <w:t>Attempt login</w:t>
      </w:r>
    </w:p>
    <w:p>
      <w:r>
        <w:rPr>
          <w:b/>
        </w:rPr>
        <w:t xml:space="preserve">Expected: </w:t>
      </w:r>
      <w:r>
        <w:t>Displays connection/refused error message.</w:t>
      </w:r>
    </w:p>
    <w:p>
      <w:r>
        <w:rPr>
          <w:b/>
        </w:rPr>
        <w:t xml:space="preserve">Automation: </w:t>
      </w:r>
      <w:r>
        <w:t>playwright/tests/api-unavailable.spec.ts</w:t>
      </w:r>
    </w:p>
    <w:p>
      <w:pPr>
        <w:pStyle w:val="Heading1"/>
      </w:pPr>
      <w:r>
        <w:t>Automated Test Results</w:t>
      </w:r>
    </w:p>
    <w:p>
      <w:pPr>
        <w:pStyle w:val="Heading1"/>
      </w:pPr>
      <w:r>
        <w:t>Attached Artifacts</w:t>
      </w:r>
    </w:p>
    <w:p>
      <w:pPr>
        <w:pStyle w:val="ListBullet"/>
      </w:pPr>
      <w:r>
        <w:t>Login page screenshot: e2e-report/artifacts/login-page.png (OK)</w:t>
      </w:r>
    </w:p>
    <w:p>
      <w:pPr>
        <w:pStyle w:val="ListBullet"/>
      </w:pPr>
      <w:r>
        <w:t>Products page screenshot: e2e-report/artifacts/products-page.png (OK)</w:t>
      </w:r>
    </w:p>
    <w:p>
      <w:pPr>
        <w:pStyle w:val="ListBullet"/>
      </w:pPr>
      <w:r>
        <w:t>Admin dashboard screenshot: e2e-report/artifacts/admin-dashboard.png (OK)</w:t>
      </w:r>
    </w:p>
    <w:p>
      <w:pPr>
        <w:pStyle w:val="ListBullet"/>
      </w:pPr>
      <w:r>
        <w:t>Admin dashboard video (webm): e2e-report/artifacts/admin-dashboard.webm (OK)</w:t>
      </w:r>
    </w:p>
    <w:p>
      <w:pPr>
        <w:pStyle w:val="Heading1"/>
      </w:pPr>
      <w:r>
        <w:t>Screenshots</w:t>
      </w:r>
    </w:p>
    <w:p>
      <w:r>
        <w:t>Login page screenshot</w:t>
      </w:r>
    </w:p>
    <w:p>
      <w:r>
        <w:drawing>
          <wp:inline xmlns:a="http://schemas.openxmlformats.org/drawingml/2006/main" xmlns:pic="http://schemas.openxmlformats.org/drawingml/2006/picture">
            <wp:extent cx="5943600" cy="3491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Products page screenshot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Admin dashboard screenshot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